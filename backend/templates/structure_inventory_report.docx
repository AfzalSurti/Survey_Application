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GDRPL Survey Report</w:t>
      </w:r>
    </w:p>
    <w:p>
      <w:r>
        <w:t>Project: {{ project_name }}</w:t>
      </w:r>
    </w:p>
    <w:p>
      <w:r>
        <w:t>Chainage: {{ chainage }}</w:t>
      </w:r>
    </w:p>
    <w:p>
      <w:r>
        <w:t>Structure Category: {{ structure_category }}</w:t>
      </w:r>
    </w:p>
    <w:p>
      <w:pPr>
        <w:pStyle w:val="Heading1"/>
      </w:pPr>
      <w:r>
        <w:t>Observations</w:t>
      </w:r>
    </w:p>
    <w:p>
      <w:r>
        <w:t>{{ observations }}</w:t>
      </w:r>
    </w:p>
    <w:p>
      <w:pPr>
        <w:pStyle w:val="Heading1"/>
      </w:pPr>
      <w:r>
        <w:t>Recommendations</w:t>
      </w:r>
    </w:p>
    <w:p>
      <w:r>
        <w:t>{{ recommendations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